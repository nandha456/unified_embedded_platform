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UnixTron — Development Path &amp; Current State</w:t>
      </w:r>
    </w:p>
    <w:p>
      <w:r>
        <w:rPr>
          <w:b/>
        </w:rPr>
        <w:t xml:space="preserve">Project goal: </w:t>
      </w:r>
      <w:r>
        <w:t>Build a CLI-first embedded development platform that standardizes the workflow from project creation → build → firmware generation → flashing for an STM32F401CC, with multi-board support considered only after v1.</w:t>
      </w:r>
    </w:p>
    <w:p>
      <w:pPr>
        <w:pStyle w:val="Heading1"/>
      </w:pPr>
      <w:r>
        <w:t>1. Current v1 Target</w:t>
      </w:r>
    </w:p>
    <w:p>
      <w:r>
        <w:t>The v1 definition of done is a CLI workflow that can create a project, compile it, generate a firmware image, flash it to the STM32F401CC through ST-Link, and combine build + flash into a single run command.</w:t>
      </w:r>
    </w:p>
    <w:p>
      <w:pPr>
        <w:pStyle w:val="ListBullet"/>
      </w:pPr>
      <w:r>
        <w:t>ut init &lt;project&gt;</w:t>
      </w:r>
    </w:p>
    <w:p>
      <w:pPr>
        <w:pStyle w:val="ListBullet"/>
      </w:pPr>
      <w:r>
        <w:t>ut build</w:t>
      </w:r>
    </w:p>
    <w:p>
      <w:pPr>
        <w:pStyle w:val="ListBullet"/>
      </w:pPr>
      <w:r>
        <w:t>ut flash</w:t>
      </w:r>
    </w:p>
    <w:p>
      <w:pPr>
        <w:pStyle w:val="ListBullet"/>
      </w:pPr>
      <w:r>
        <w:t>ut run</w:t>
      </w:r>
    </w:p>
    <w:p>
      <w:pPr>
        <w:pStyle w:val="Heading1"/>
      </w:pPr>
      <w:r>
        <w:t>2. Current Repository Structure</w:t>
      </w:r>
    </w:p>
    <w:p>
      <w:pPr>
        <w:pStyle w:val="NoSpacing"/>
      </w:pPr>
      <w:r>
        <w:t>unixtron/</w:t>
        <w:br/>
        <w:t>├── CMakeLists.txt</w:t>
        <w:br/>
        <w:t>├── README.md</w:t>
        <w:br/>
        <w:t>├── build/                         # UnixTron executable/build artifacts</w:t>
        <w:br/>
        <w:t>│   └── unixtron</w:t>
        <w:br/>
        <w:t>│</w:t>
        <w:br/>
        <w:t>├── core/</w:t>
        <w:br/>
        <w:t>│   ├── build/</w:t>
        <w:br/>
        <w:t>│   │   ├── Builder.cpp</w:t>
        <w:br/>
        <w:t>│   │   └── Builder.hpp</w:t>
        <w:br/>
        <w:t>│   ├── config/</w:t>
        <w:br/>
        <w:t>│   │   ├── config.cpp</w:t>
        <w:br/>
        <w:t>│   │   └── config.hpp</w:t>
        <w:br/>
        <w:t>│   ├── flash/</w:t>
        <w:br/>
        <w:t>│   │   ├── flash.cpp</w:t>
        <w:br/>
        <w:t>│   │   └── flash.hpp</w:t>
        <w:br/>
        <w:t>│   ├── process/</w:t>
        <w:br/>
        <w:t>│   │   ├── Process.cpp</w:t>
        <w:br/>
        <w:t>│   │   └── Process.hpp</w:t>
        <w:br/>
        <w:t>│   └── project/</w:t>
        <w:br/>
        <w:t>│       ├── ProjectGenerator.cpp</w:t>
        <w:br/>
        <w:t>│       └── ProjectGenerator.hpp</w:t>
        <w:br/>
        <w:t>│</w:t>
        <w:br/>
        <w:t>├── src/</w:t>
        <w:br/>
        <w:t>│   ├── main.cpp</w:t>
        <w:br/>
        <w:t>│   ├── cli/</w:t>
        <w:br/>
        <w:t>│   └── commands/</w:t>
        <w:br/>
        <w:t>│       ├── build_command.cpp</w:t>
        <w:br/>
        <w:t>│       ├── build_command.hpp</w:t>
        <w:br/>
        <w:t>│       ├── flasher_command.cpp</w:t>
        <w:br/>
        <w:t>│       ├── flasher_command.hpp</w:t>
        <w:br/>
        <w:t>│       ├── help_command.cpp</w:t>
        <w:br/>
        <w:t>│       ├── help_command.hpp</w:t>
        <w:br/>
        <w:t>│       ├── init_command.cpp</w:t>
        <w:br/>
        <w:t>│       ├── init_command.hpp</w:t>
        <w:br/>
        <w:t>│       ├── run_command.cpp</w:t>
        <w:br/>
        <w:t>│       ├── run_command.hpp</w:t>
        <w:br/>
        <w:t>│       ├── version_command.cpp</w:t>
        <w:br/>
        <w:t>│       └── version_command.hpp</w:t>
        <w:br/>
        <w:t>│</w:t>
        <w:br/>
        <w:t>└── blink/                         # Generated embedded project</w:t>
        <w:br/>
        <w:t xml:space="preserve">    ├── CMakeLists.txt</w:t>
        <w:br/>
        <w:t xml:space="preserve">    ├── README.md</w:t>
        <w:br/>
        <w:t xml:space="preserve">    ├── unixtron.toml</w:t>
        <w:br/>
        <w:t xml:space="preserve">    ├── STM32F401CC_FLASH.ld</w:t>
        <w:br/>
        <w:t xml:space="preserve">    ├── include/</w:t>
        <w:br/>
        <w:t xml:space="preserve">    ├── build/                     # Firmware build artifacts</w:t>
        <w:br/>
        <w:t xml:space="preserve">    └── src/</w:t>
        <w:br/>
        <w:t xml:space="preserve">        ├── main.c</w:t>
        <w:br/>
        <w:t xml:space="preserve">        └── startup.c</w:t>
      </w:r>
    </w:p>
    <w:p>
      <w:pPr>
        <w:pStyle w:val="Heading1"/>
      </w:pPr>
      <w:r>
        <w:t>3. Architecture</w:t>
      </w:r>
    </w:p>
    <w:p>
      <w:r>
        <w:t>UnixTron is an orchestrator, not a replacement compiler or programmer.</w:t>
      </w:r>
    </w:p>
    <w:p>
      <w:r>
        <w:t>CLI → Command Registry → Command → Core service → Process → External tool → MCU</w:t>
      </w:r>
    </w:p>
    <w:p>
      <w:pPr>
        <w:pStyle w:val="ListBullet"/>
      </w:pPr>
      <w:r>
        <w:t>CLI: receives commands such as init/build/flash/run.</w:t>
      </w:r>
    </w:p>
    <w:p>
      <w:pPr>
        <w:pStyle w:val="ListBullet"/>
      </w:pPr>
      <w:r>
        <w:t>Command layer: converts CLI commands into actions.</w:t>
      </w:r>
    </w:p>
    <w:p>
      <w:pPr>
        <w:pStyle w:val="ListBullet"/>
      </w:pPr>
      <w:r>
        <w:t>ProjectGenerator: creates the embedded project structure and initial files.</w:t>
      </w:r>
    </w:p>
    <w:p>
      <w:pPr>
        <w:pStyle w:val="ListBullet"/>
      </w:pPr>
      <w:r>
        <w:t>Config: reads unixtron.toml and exposes board/toolchain/flasher settings.</w:t>
      </w:r>
    </w:p>
    <w:p>
      <w:pPr>
        <w:pStyle w:val="ListBullet"/>
      </w:pPr>
      <w:r>
        <w:t>Builder: coordinates compilation, linking and binary generation.</w:t>
      </w:r>
    </w:p>
    <w:p>
      <w:pPr>
        <w:pStyle w:val="ListBullet"/>
      </w:pPr>
      <w:r>
        <w:t>Flasher: coordinates the STM32 programming tool.</w:t>
      </w:r>
    </w:p>
    <w:p>
      <w:pPr>
        <w:pStyle w:val="ListBullet"/>
      </w:pPr>
      <w:r>
        <w:t>Process: executes external programs such as arm-none-eabi-gcc, objcopy and STM32_Programmer_CLI.</w:t>
      </w:r>
    </w:p>
    <w:p>
      <w:pPr>
        <w:pStyle w:val="Heading1"/>
      </w:pPr>
      <w:r>
        <w:t>4. Build Pipeline</w:t>
      </w:r>
    </w:p>
    <w:p>
      <w:r>
        <w:t>Current intended pipeline:</w:t>
      </w:r>
    </w:p>
    <w:p>
      <w:r>
        <w:t>main.c + startup.c</w:t>
        <w:br/>
        <w:t xml:space="preserve">        ↓</w:t>
        <w:br/>
        <w:t>arm-none-eabi-gcc</w:t>
        <w:br/>
        <w:t xml:space="preserve">        ↓</w:t>
        <w:br/>
        <w:t>main.o + startup.o</w:t>
        <w:br/>
        <w:t xml:space="preserve">        ↓</w:t>
        <w:br/>
        <w:t>GCC linker + STM32F401CC linker script</w:t>
        <w:br/>
        <w:t xml:space="preserve">        ↓</w:t>
        <w:br/>
        <w:t>firmware.elf</w:t>
        <w:br/>
        <w:t xml:space="preserve">        ↓</w:t>
        <w:br/>
        <w:t>arm-none-eabi-objcopy</w:t>
        <w:br/>
        <w:t xml:space="preserve">        ↓</w:t>
        <w:br/>
        <w:t>firmware.bin</w:t>
      </w:r>
    </w:p>
    <w:p>
      <w:pPr>
        <w:pStyle w:val="Heading1"/>
      </w:pPr>
      <w:r>
        <w:t>5. STM32F401CC Project Files</w:t>
      </w:r>
    </w:p>
    <w:p>
      <w:pPr>
        <w:pStyle w:val="ListBullet"/>
      </w:pPr>
      <w:r>
        <w:t>src/main.c — application code; current test toggles GPIOA/PA5.</w:t>
      </w:r>
    </w:p>
    <w:p>
      <w:pPr>
        <w:pStyle w:val="ListBullet"/>
      </w:pPr>
      <w:r>
        <w:t>src/startup.c — reset handler, vector table and basic .data/.bss initialization.</w:t>
      </w:r>
    </w:p>
    <w:p>
      <w:pPr>
        <w:pStyle w:val="ListBullet"/>
      </w:pPr>
      <w:r>
        <w:t>STM32F401CC_FLASH.ld — linker memory layout and sections.</w:t>
      </w:r>
    </w:p>
    <w:p>
      <w:pPr>
        <w:pStyle w:val="ListBullet"/>
      </w:pPr>
      <w:r>
        <w:t>unixtron.toml — project configuration.</w:t>
      </w:r>
    </w:p>
    <w:p>
      <w:pPr>
        <w:pStyle w:val="Heading1"/>
      </w:pPr>
      <w:r>
        <w:t>6. Configuration</w:t>
      </w:r>
    </w:p>
    <w:p>
      <w:r>
        <w:t>Generated unixtron.toml:</w:t>
      </w:r>
    </w:p>
    <w:p>
      <w:r>
        <w:t>name = "blink"</w:t>
        <w:br/>
        <w:t>board = "stm32f401cc"</w:t>
        <w:br/>
        <w:t>toolchain = "arm-none-eabi-gcc"</w:t>
        <w:br/>
        <w:t>flasher = "stlink"</w:t>
        <w:br/>
        <w:t>optimization = "Debug"</w:t>
      </w:r>
    </w:p>
    <w:p>
      <w:pPr>
        <w:pStyle w:val="Heading1"/>
      </w:pPr>
      <w:r>
        <w:t>7. Process Layer</w:t>
      </w:r>
    </w:p>
    <w:p>
      <w:r>
        <w:t>Current ProcessResult API:</w:t>
      </w:r>
    </w:p>
    <w:p>
      <w:r>
        <w:t>struct ProcessResult {</w:t>
        <w:br/>
        <w:t xml:space="preserve">    int exitCode;</w:t>
        <w:br/>
        <w:t xml:space="preserve">    std::string standardOutput;</w:t>
        <w:br/>
        <w:t xml:space="preserve">    std::string standardError;</w:t>
        <w:br/>
        <w:t>};</w:t>
      </w:r>
    </w:p>
    <w:p>
      <w:r>
        <w:t>Current Linux implementation uses popen()/pclose() and temporarily merges stderr into stdout with 2&gt;&amp;1. This is sufficient for v1 debugging but should eventually be replaced with proper separate stdout/stderr capture.</w:t>
      </w:r>
    </w:p>
    <w:p>
      <w:pPr>
        <w:pStyle w:val="Heading1"/>
      </w:pPr>
      <w:r>
        <w:t>8. What Has Been Successfully Tested</w:t>
      </w:r>
    </w:p>
    <w:p>
      <w:pPr>
        <w:pStyle w:val="ListBullet"/>
      </w:pPr>
      <w:r>
        <w:t>UnixTron itself builds successfully with CMake.</w:t>
      </w:r>
    </w:p>
    <w:p>
      <w:pPr>
        <w:pStyle w:val="ListBullet"/>
      </w:pPr>
      <w:r>
        <w:t>version command works.</w:t>
      </w:r>
    </w:p>
    <w:p>
      <w:pPr>
        <w:pStyle w:val="ListBullet"/>
      </w:pPr>
      <w:r>
        <w:t>help command works.</w:t>
      </w:r>
    </w:p>
    <w:p>
      <w:pPr>
        <w:pStyle w:val="ListBullet"/>
      </w:pPr>
      <w:r>
        <w:t>build command is registered.</w:t>
      </w:r>
    </w:p>
    <w:p>
      <w:pPr>
        <w:pStyle w:val="ListBullet"/>
      </w:pPr>
      <w:r>
        <w:t>arm-none-eabi-gcc is installed at /usr/bin/arm-none-eabi-gcc.</w:t>
      </w:r>
    </w:p>
    <w:p>
      <w:pPr>
        <w:pStyle w:val="ListBullet"/>
      </w:pPr>
      <w:r>
        <w:t>Config successfully reads the generated unixtron.toml.</w:t>
      </w:r>
    </w:p>
    <w:p>
      <w:pPr>
        <w:pStyle w:val="ListBullet"/>
      </w:pPr>
      <w:r>
        <w:t>Builder successfully starts.</w:t>
      </w:r>
    </w:p>
    <w:p>
      <w:pPr>
        <w:pStyle w:val="ListBullet"/>
      </w:pPr>
      <w:r>
        <w:t>main.c compilation succeeds.</w:t>
      </w:r>
    </w:p>
    <w:p>
      <w:pPr>
        <w:pStyle w:val="ListBullet"/>
      </w:pPr>
      <w:r>
        <w:t>startup.c is now generated correctly.</w:t>
      </w:r>
    </w:p>
    <w:p>
      <w:pPr>
        <w:pStyle w:val="ListBullet"/>
      </w:pPr>
      <w:r>
        <w:t>Current blocker: linker stage fails.</w:t>
      </w:r>
    </w:p>
    <w:p>
      <w:pPr>
        <w:pStyle w:val="Heading1"/>
      </w:pPr>
      <w:r>
        <w:t>9. Current Blocker — Linker</w:t>
      </w:r>
    </w:p>
    <w:p>
      <w:r>
        <w:t>The project has successfully reached the linker. Do not change architecture now. The next debugging step is to capture the complete linker error from:</w:t>
      </w:r>
    </w:p>
    <w:p>
      <w:r>
        <w:t>../build/unixtron build</w:t>
      </w:r>
    </w:p>
    <w:p>
      <w:r>
        <w:t>Expected progress before the failure:</w:t>
      </w:r>
    </w:p>
    <w:p>
      <w:r>
        <w:t>[1/3] Compiling main.c... OK</w:t>
        <w:br/>
        <w:t>[2/3] Compiling startup.c... OK</w:t>
        <w:br/>
        <w:t>[3/3] Linking firmware...</w:t>
      </w:r>
    </w:p>
    <w:p>
      <w:r>
        <w:t>The exact linker error should determine the next fix. Likely areas to inspect are the linker script, startup symbols, section placement, or architecture/linker flags.</w:t>
      </w:r>
    </w:p>
    <w:p>
      <w:pPr>
        <w:pStyle w:val="Heading1"/>
      </w:pPr>
      <w:r>
        <w:t>10. Development Rules Going Forward</w:t>
      </w:r>
    </w:p>
    <w:p>
      <w:pPr>
        <w:pStyle w:val="ListBullet"/>
      </w:pPr>
      <w:r>
        <w:t>Keep the current repository structure; do not rename/move folders unless necessary.</w:t>
      </w:r>
    </w:p>
    <w:p>
      <w:pPr>
        <w:pStyle w:val="ListBullet"/>
      </w:pPr>
      <w:r>
        <w:t>Debug one layer at a time.</w:t>
      </w:r>
    </w:p>
    <w:p>
      <w:pPr>
        <w:pStyle w:val="ListBullet"/>
      </w:pPr>
      <w:r>
        <w:t>Do not add Arduino/ESP32/multi-board support until STM32F401CC v1 works.</w:t>
      </w:r>
    </w:p>
    <w:p>
      <w:pPr>
        <w:pStyle w:val="ListBullet"/>
      </w:pPr>
      <w:r>
        <w:t>Do not add GUI, plugins or serial monitor before v1 works.</w:t>
      </w:r>
    </w:p>
    <w:p>
      <w:pPr>
        <w:pStyle w:val="ListBullet"/>
      </w:pPr>
      <w:r>
        <w:t>Test every layer before moving upward.</w:t>
      </w:r>
    </w:p>
    <w:p>
      <w:pPr>
        <w:pStyle w:val="Heading1"/>
      </w:pPr>
      <w:r>
        <w:t>11. Immediate Next Steps</w:t>
      </w:r>
    </w:p>
    <w:p>
      <w:r>
        <w:t>1. Fix the STM32F401CC linker error.</w:t>
      </w:r>
    </w:p>
    <w:p>
      <w:r>
        <w:t>2. Confirm build/firmware.elf is generated.</w:t>
      </w:r>
    </w:p>
    <w:p>
      <w:r>
        <w:t>3. Generate and confirm build/firmware.bin.</w:t>
      </w:r>
    </w:p>
    <w:p>
      <w:r>
        <w:t>4. Implement/test Flasher with ST-Link + STM32_Programmer_CLI.</w:t>
      </w:r>
    </w:p>
    <w:p>
      <w:r>
        <w:t>5. Implement/test ut flash.</w:t>
      </w:r>
    </w:p>
    <w:p>
      <w:r>
        <w:t>6. Implement/test ut run = build + flash.</w:t>
      </w:r>
    </w:p>
    <w:p>
      <w:r>
        <w:t>7. Declare UnixTron v1 complete after real STM32 execution is verified.</w:t>
      </w:r>
    </w:p>
    <w:p>
      <w:pPr>
        <w:pStyle w:val="Heading1"/>
      </w:pPr>
      <w:r>
        <w:t>12. Useful Commands</w:t>
      </w:r>
    </w:p>
    <w:p>
      <w:pPr>
        <w:pStyle w:val="ListBullet"/>
      </w:pPr>
      <w:r>
        <w:t>cmake --build build</w:t>
      </w:r>
    </w:p>
    <w:p>
      <w:pPr>
        <w:pStyle w:val="ListBullet"/>
      </w:pPr>
      <w:r>
        <w:t>./build/unixtron version</w:t>
      </w:r>
    </w:p>
    <w:p>
      <w:pPr>
        <w:pStyle w:val="ListBullet"/>
      </w:pPr>
      <w:r>
        <w:t>./build/unixtron help</w:t>
      </w:r>
    </w:p>
    <w:p>
      <w:pPr>
        <w:pStyle w:val="ListBullet"/>
      </w:pPr>
      <w:r>
        <w:t>./build/unixtron init blink</w:t>
      </w:r>
    </w:p>
    <w:p>
      <w:pPr>
        <w:pStyle w:val="ListBullet"/>
      </w:pPr>
      <w:r>
        <w:t>cd blink</w:t>
      </w:r>
    </w:p>
    <w:p>
      <w:pPr>
        <w:pStyle w:val="ListBullet"/>
      </w:pPr>
      <w:r>
        <w:t>../build/unixtron build</w:t>
      </w:r>
    </w:p>
    <w:p>
      <w:pPr>
        <w:pStyle w:val="ListBullet"/>
      </w:pPr>
      <w:r>
        <w:t>which arm-none-eabi-gcc</w:t>
      </w:r>
    </w:p>
    <w:p>
      <w:pPr>
        <w:pStyle w:val="ListBullet"/>
      </w:pPr>
      <w:r>
        <w:t>arm-none-eabi-gcc --version</w:t>
      </w:r>
    </w:p>
    <w:p>
      <w:pPr>
        <w:pStyle w:val="ListBullet"/>
      </w:pPr>
      <w:r>
        <w:t>arm-none-eabi-objcopy --version</w:t>
      </w:r>
    </w:p>
    <w:p/>
    <w:p>
      <w:r>
        <w:t>Status: UnixTron v1 is in the final build/link/flash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